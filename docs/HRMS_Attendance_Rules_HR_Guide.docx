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320"/>
        <w:jc w:val="center"/>
      </w:pPr>
      <w:r>
        <w:rPr>
          <w:rFonts w:ascii="Calibri" w:hAnsi="Calibri"/>
          <w:b/>
          <w:color w:val="D49A16"/>
          <w:sz w:val="22"/>
        </w:rPr>
        <w:t>HR OPERATIONS GUIDE</w:t>
      </w:r>
    </w:p>
    <w:p>
      <w:pPr>
        <w:spacing w:after="100"/>
        <w:jc w:val="center"/>
      </w:pPr>
      <w:r>
        <w:rPr>
          <w:rFonts w:ascii="Calibri" w:hAnsi="Calibri"/>
          <w:b/>
          <w:color w:val="203748"/>
          <w:sz w:val="56"/>
        </w:rPr>
        <w:t>Employee Attendance Rules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28"/>
        </w:rPr>
        <w:t>Shift Setup, Biometric Processing, Exceptions &amp; Permissions</w:t>
      </w:r>
    </w:p>
    <w:p>
      <w:pPr>
        <w:pStyle w:val="Callout"/>
        <w:shd w:fill="E8EEF5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Purpose: </w:t>
      </w:r>
      <w:r>
        <w:rPr>
          <w:rFonts w:ascii="Calibri" w:hAnsi="Calibri"/>
          <w:color w:val="203748"/>
          <w:sz w:val="21"/>
        </w:rPr>
        <w:t>Yeh guide HR team ko current HRMS attendance rules samjhane, shifts configure karne, biometric mapping verify karne aur attendance exceptions handle karne ke liye tayar ki gayi hai.</w:t>
      </w:r>
    </w:p>
    <w:p>
      <w:pPr>
        <w:spacing w:before="1100"/>
        <w:jc w:val="center"/>
      </w:pPr>
      <w:r>
        <w:rPr>
          <w:rFonts w:ascii="Calibri" w:hAnsi="Calibri"/>
          <w:b/>
          <w:color w:val="203748"/>
          <w:sz w:val="24"/>
        </w:rPr>
        <w:t>Prepared for HR Department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Current system policy reference | July 2026</w:t>
      </w:r>
    </w:p>
    <w:p>
      <w:r>
        <w:br w:type="page"/>
      </w:r>
    </w:p>
    <w:p>
      <w:pPr>
        <w:pStyle w:val="Heading1"/>
        <w:keepNext/>
      </w:pPr>
      <w:r>
        <w:t>1. Policy at a Glance</w:t>
      </w:r>
    </w:p>
    <w:p>
      <w:pPr>
        <w:pStyle w:val="Callout"/>
        <w:shd w:fill="E8EEF5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Core principle: </w:t>
      </w:r>
      <w:r>
        <w:rPr>
          <w:rFonts w:ascii="Calibri" w:hAnsi="Calibri"/>
          <w:color w:val="203748"/>
          <w:sz w:val="21"/>
        </w:rPr>
        <w:t>Attendance department ke naam se directly calculate nahi hoti. Employee ki assigned shift, working days, confirmed holiday/closure, approved leave aur corrected biometric punch time final result decide karte hain.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00"/>
        <w:gridCol w:w="1900"/>
        <w:gridCol w:w="2260"/>
        <w:gridCol w:w="21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Shift category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Grace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Arrival half-day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Full duty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Half-day work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&gt; 7-hour fixed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15 min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&gt; 150 min late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Assigned required minutes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50% required minutes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&lt;= 7-hour fixed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0 min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&gt; 120 min late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Assigned required minutes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50% required minutes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Flexible 8-hour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Not applicable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No late status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480 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240 min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Flexible 6-hour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Not applicable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No late status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360 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180 min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What Controls Attendance?</w:t>
      </w:r>
    </w:p>
    <w:p>
      <w:pPr>
        <w:pStyle w:val="ListBullet"/>
      </w:pPr>
      <w:r>
        <w:t>Assigned shift and whether that shift is active.</w:t>
      </w:r>
    </w:p>
    <w:p>
      <w:pPr>
        <w:pStyle w:val="ListBullet"/>
      </w:pPr>
      <w:r>
        <w:t>Shift type: Fixed or Flexible.</w:t>
      </w:r>
    </w:p>
    <w:p>
      <w:pPr>
        <w:pStyle w:val="ListBullet"/>
      </w:pPr>
      <w:r>
        <w:t>Shift start/end time and whether it crosses midnight.</w:t>
      </w:r>
    </w:p>
    <w:p>
      <w:pPr>
        <w:pStyle w:val="ListBullet"/>
      </w:pPr>
      <w:r>
        <w:t>Required minutes, break minutes and working days.</w:t>
      </w:r>
    </w:p>
    <w:p>
      <w:pPr>
        <w:pStyle w:val="ListBullet"/>
      </w:pPr>
      <w:r>
        <w:t>Employee department when a holiday is department-specific.</w:t>
      </w:r>
    </w:p>
    <w:p>
      <w:pPr>
        <w:pStyle w:val="ListBullet"/>
      </w:pPr>
      <w:r>
        <w:t>Confirmed holiday, half-day, early closure or late opening.</w:t>
      </w:r>
    </w:p>
    <w:p>
      <w:pPr>
        <w:pStyle w:val="ListBullet"/>
      </w:pPr>
      <w:r>
        <w:t>Approved leave status.</w:t>
      </w:r>
    </w:p>
    <w:p>
      <w:pPr>
        <w:pStyle w:val="ListBullet"/>
      </w:pPr>
      <w:r>
        <w:t>Biometric machine User ID mapping and corrected timestamp.</w:t>
      </w:r>
    </w:p>
    <w:p>
      <w:pPr>
        <w:pStyle w:val="Heading1"/>
        <w:keepNext/>
      </w:pPr>
      <w:r>
        <w:t>3. Fixed Shift Rules</w:t>
      </w:r>
    </w:p>
    <w:p>
      <w:pPr>
        <w:pStyle w:val="Heading2"/>
        <w:keepNext/>
      </w:pPr>
      <w:r>
        <w:t>3.1 Fixed shift longer than seven hours</w:t>
      </w:r>
    </w:p>
    <w:p>
      <w:r>
        <w:t>Example: 8:00 PM to 4:00 AM (8 hours).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Arrival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Result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8:00 PM - 8:15 PM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Present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8:16 PM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10:30 PM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10:31 PM onward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Half Day</w:t>
            </w:r>
          </w:p>
        </w:tc>
      </w:tr>
    </w:tbl>
    <w:p>
      <w:pPr>
        <w:spacing w:after="0"/>
      </w:pPr>
    </w:p>
    <w:p>
      <w:pPr>
        <w:pStyle w:val="Callout"/>
        <w:shd w:fill="F2F4F7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Important: </w:t>
      </w:r>
      <w:r>
        <w:rPr>
          <w:rFonts w:ascii="Calibri" w:hAnsi="Calibri"/>
          <w:color w:val="203748"/>
          <w:sz w:val="21"/>
        </w:rPr>
        <w:t>Arrival half-day boundary cross karne ke baad employee raw duty hours baad mein complete kar le, tab bhi attendance Half Day hi rehti hai.</w:t>
      </w:r>
    </w:p>
    <w:p>
      <w:pPr>
        <w:pStyle w:val="Heading2"/>
        <w:keepNext/>
      </w:pPr>
      <w:r>
        <w:t>3.2 Fixed shift of seven hours or less</w:t>
      </w:r>
    </w:p>
    <w:p>
      <w:r>
        <w:t>Example: 10:00 AM to 4:30 PM (6 hours 30 minutes).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Arrival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Result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10:00 AM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Present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10:01 AM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12:00 PM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12:01 PM onward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Half Day</w:t>
            </w:r>
          </w:p>
        </w:tc>
      </w:tr>
    </w:tbl>
    <w:p>
      <w:pPr>
        <w:spacing w:after="0"/>
      </w:pPr>
    </w:p>
    <w:p>
      <w:r>
        <w:t>Seven hours ya kam fixed shift ko grace period nahi milta.</w:t>
      </w:r>
    </w:p>
    <w:p>
      <w:pPr>
        <w:pStyle w:val="Heading1"/>
        <w:keepNext/>
      </w:pPr>
      <w:r>
        <w:t>4. Flexible Shift Rules</w:t>
      </w:r>
    </w:p>
    <w:p>
      <w:r>
        <w:t>Flexible shift mein employee kisi bhi time sign in kar sakta hai. Late aur grace calculation apply nahi hoti.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500"/>
        <w:gridCol w:w="2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Flexible type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Present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Half Day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Absent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8-hour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8 hours complete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4 to &lt;8 hours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&lt;4 hours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6-hour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6 hours complete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3 to &lt;6 hours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&lt;3 hours</w:t>
            </w:r>
          </w:p>
        </w:tc>
      </w:tr>
    </w:tbl>
    <w:p>
      <w:pPr>
        <w:spacing w:after="0"/>
      </w:pPr>
    </w:p>
    <w:p>
      <w:pPr>
        <w:pStyle w:val="Callout"/>
        <w:shd w:fill="F2F4F7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Configuration limit: </w:t>
      </w:r>
      <w:r>
        <w:rPr>
          <w:rFonts w:ascii="Calibri" w:hAnsi="Calibri"/>
          <w:color w:val="203748"/>
          <w:sz w:val="21"/>
        </w:rPr>
        <w:t>Flexible shifts sirf 6-hour ya 8-hour required duration ke saath create ho sakti hain.</w:t>
      </w:r>
    </w:p>
    <w:p>
      <w:pPr>
        <w:pStyle w:val="Heading1"/>
        <w:keepNext/>
      </w:pPr>
      <w:r>
        <w:t>5. Worked Hours and Final Status</w:t>
      </w:r>
    </w:p>
    <w:p>
      <w:r>
        <w:t>Sign-out ke waqt system yeh formula use karta hai:</w:t>
      </w:r>
    </w:p>
    <w:p>
      <w:pPr>
        <w:pStyle w:val="Callout"/>
        <w:shd w:fill="E8EEF5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Formula: </w:t>
      </w:r>
      <w:r>
        <w:rPr>
          <w:rFonts w:ascii="Calibri" w:hAnsi="Calibri"/>
          <w:color w:val="203748"/>
          <w:sz w:val="21"/>
        </w:rPr>
        <w:t>Clock Minutes = Sign Out - Sign In. Worked Minutes = Clock Minutes - Break Minutes.</w:t>
      </w:r>
    </w:p>
    <w:p>
      <w:pPr>
        <w:pStyle w:val="ListBullet"/>
      </w:pPr>
      <w:r>
        <w:t>Required minutes complete: Present; agar arrival late thi to Late.</w:t>
      </w:r>
    </w:p>
    <w:p>
      <w:pPr>
        <w:pStyle w:val="ListBullet"/>
      </w:pPr>
      <w:r>
        <w:t>Half-day minutes complete magar full requirement se kam: Half Day.</w:t>
      </w:r>
    </w:p>
    <w:p>
      <w:pPr>
        <w:pStyle w:val="ListBullet"/>
      </w:pPr>
      <w:r>
        <w:t>Half-day minutes se kam: Absent.</w:t>
      </w:r>
    </w:p>
    <w:p>
      <w:pPr>
        <w:pStyle w:val="ListBullet"/>
      </w:pPr>
      <w:r>
        <w:t>Fixed shift employee arrival half-day threshold cross kare to status Half Day hi rehta hai.</w:t>
      </w:r>
    </w:p>
    <w:p>
      <w:pPr>
        <w:pStyle w:val="Heading1"/>
        <w:keepNext/>
      </w:pPr>
      <w:r>
        <w:t>6. Overnight Shift</w:t>
      </w:r>
    </w:p>
    <w:p>
      <w:r>
        <w:t>Example: 6:00 PM to 2:00 AM.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Event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Timestamp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Duty date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Sign In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26 July, 6:00 PM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26 July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Sign Out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27 July, 2:00 AM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26 July</w:t>
            </w:r>
          </w:p>
        </w:tc>
      </w:tr>
    </w:tbl>
    <w:p>
      <w:pPr>
        <w:spacing w:after="0"/>
      </w:pPr>
    </w:p>
    <w:p>
      <w:r>
        <w:t>Attendance us calendar date ke under rakhi jati hai jis din shift start hui. After-midnight punch previous overnight shift se match ho sakta hai.</w:t>
      </w:r>
    </w:p>
    <w:p>
      <w:pPr>
        <w:pStyle w:val="Heading1"/>
        <w:keepNext/>
      </w:pPr>
      <w:r>
        <w:t>7. Biometric Attendance</w:t>
      </w:r>
    </w:p>
    <w:p>
      <w:pPr>
        <w:pStyle w:val="Heading2"/>
        <w:keepNext/>
      </w:pPr>
      <w:r>
        <w:t>7.1 Timestamp correction</w:t>
      </w:r>
    </w:p>
    <w:p>
      <w:r>
        <w:t>Machine ki clock business requirement ke mutabiq 12 hours behind rakhi gayi hai. HRMS machine setting change nahi karta.</w:t>
      </w:r>
    </w:p>
    <w:p>
      <w:pPr>
        <w:pStyle w:val="Callout"/>
        <w:shd w:fill="E8EEF5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Current environment: </w:t>
      </w:r>
      <w:r>
        <w:rPr>
          <w:rFonts w:ascii="Calibri" w:hAnsi="Calibri"/>
          <w:color w:val="203748"/>
          <w:sz w:val="21"/>
        </w:rPr>
        <w:t>BIOMETRIC_TIME_OFFSET_HOURS=12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Machine timestamp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Corrected system timestamp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26 July, 6:00 AM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26 July, 6:00 PM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26 July, 2:00 PM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27 July, 2:00 AM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31 July, 11:30 PM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 August, 11:30 AM</w:t>
            </w:r>
          </w:p>
        </w:tc>
      </w:tr>
    </w:tbl>
    <w:p>
      <w:pPr>
        <w:spacing w:after="0"/>
      </w:pPr>
    </w:p>
    <w:p>
      <w:r>
        <w:t>Raw machine timestamp audit ke liye preserve hoti hai. Shift, late, half-day, payroll, reports aur dashboard sirf corrected timestamp use karte hain.</w:t>
      </w:r>
    </w:p>
    <w:p>
      <w:pPr>
        <w:pStyle w:val="Heading2"/>
        <w:keepNext/>
      </w:pPr>
      <w:r>
        <w:t>7.2 Biometric punch sequence</w:t>
      </w:r>
    </w:p>
    <w:p>
      <w:pPr>
        <w:pStyle w:val="ListNumber"/>
      </w:pPr>
      <w:r>
        <w:t>First valid punch for the shift -&gt; Sign In.</w:t>
      </w:r>
    </w:p>
    <w:p>
      <w:pPr>
        <w:pStyle w:val="ListNumber"/>
      </w:pPr>
      <w:r>
        <w:t>Second valid punch for the same open shift -&gt; Sign Out.</w:t>
      </w:r>
    </w:p>
    <w:p>
      <w:pPr>
        <w:pStyle w:val="ListNumber"/>
      </w:pPr>
      <w:r>
        <w:t>Third or extra punch -&gt; Ignored.</w:t>
      </w:r>
    </w:p>
    <w:p>
      <w:pPr>
        <w:pStyle w:val="ListNumber"/>
      </w:pPr>
      <w:r>
        <w:t>Duplicate device event -&gt; Ignored through fingerprint deduplication.</w:t>
      </w:r>
    </w:p>
    <w:p>
      <w:pPr>
        <w:pStyle w:val="Callout"/>
        <w:shd w:fill="F2F4F7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Operational note: </w:t>
      </w:r>
      <w:r>
        <w:rPr>
          <w:rFonts w:ascii="Calibri" w:hAnsi="Calibri"/>
          <w:color w:val="203748"/>
          <w:sz w:val="21"/>
        </w:rPr>
        <w:t>Machine par IN/OUT selection currently final action decide nahi karti. HRMS existing open shift record dekh kar first/second punch sequence decide karta hai.</w:t>
      </w:r>
    </w:p>
    <w:p>
      <w:pPr>
        <w:pStyle w:val="Heading2"/>
        <w:keepNext/>
      </w:pPr>
      <w:r>
        <w:t>7.3 Employee mapping</w:t>
      </w:r>
    </w:p>
    <w:p>
      <w:pPr>
        <w:pStyle w:val="ListNumber"/>
      </w:pPr>
      <w:r>
        <w:t>Machine mein employee ka actual User ID note karein.</w:t>
      </w:r>
    </w:p>
    <w:p>
      <w:pPr>
        <w:pStyle w:val="ListNumber"/>
      </w:pPr>
      <w:r>
        <w:t>HRMS &gt; Employees &gt; Edit Employee open karein.</w:t>
      </w:r>
    </w:p>
    <w:p>
      <w:pPr>
        <w:pStyle w:val="ListNumber"/>
      </w:pPr>
      <w:r>
        <w:t>Biometric Device User ID mein exact same value enter karein.</w:t>
      </w:r>
    </w:p>
    <w:p>
      <w:pPr>
        <w:pStyle w:val="ListNumber"/>
      </w:pPr>
      <w:r>
        <w:t>Save karke fresh punch test karein.</w:t>
      </w:r>
    </w:p>
    <w:p>
      <w:r>
        <w:t>Example: Machine User ID 25 = HRMS Biometric Device User ID 25. Duplicate mapping allowed nahi.</w:t>
      </w:r>
    </w:p>
    <w:p>
      <w:pPr>
        <w:pStyle w:val="Heading1"/>
        <w:keepNext/>
      </w:pPr>
      <w:r>
        <w:t>8. Manual Sign In and Sign Out</w:t>
      </w:r>
    </w:p>
    <w:p>
      <w:r>
        <w:t>Fixed shift manual sign-in window shift start se 4 hours pehle se shift end ke 4 hours baad tak hoti hai. Flexible shift is restriction se exempt hai.</w:t>
      </w:r>
    </w:p>
    <w:p>
      <w:pPr>
        <w:pStyle w:val="ListBullet"/>
      </w:pPr>
      <w:r>
        <w:t>Biometric punch manual window restriction bypass karta hai.</w:t>
      </w:r>
    </w:p>
    <w:p>
      <w:pPr>
        <w:pStyle w:val="ListBullet"/>
      </w:pPr>
      <w:r>
        <w:t>Confirmed full-day holiday restriction biometric par bhi apply hoti hai.</w:t>
      </w:r>
    </w:p>
    <w:p>
      <w:pPr>
        <w:pStyle w:val="ListBullet"/>
      </w:pPr>
      <w:r>
        <w:t>Non-working day par normal employee ka sign-in reject hota hai.</w:t>
      </w:r>
    </w:p>
    <w:p>
      <w:pPr>
        <w:pStyle w:val="ListBullet"/>
      </w:pPr>
      <w:r>
        <w:t>Inactive assigned shift par attendance reject hoti hai.</w:t>
      </w:r>
    </w:p>
    <w:p>
      <w:pPr>
        <w:pStyle w:val="Heading1"/>
        <w:keepNext/>
      </w:pPr>
      <w:r>
        <w:t>9. Working Days and Weekly 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80"/>
        <w:gridCol w:w="1100"/>
        <w:gridCol w:w="358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Number</w:t>
            </w:r>
          </w:p>
        </w:tc>
        <w:tc>
          <w:tcPr>
            <w:tcW w:type="dxa" w:w="3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Day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Number</w:t>
            </w:r>
          </w:p>
        </w:tc>
        <w:tc>
          <w:tcPr>
            <w:tcW w:type="dxa" w:w="3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Day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0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Sunday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4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Thursday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Monday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5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Friday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2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Tuesday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6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Saturday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3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Wednesday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</w:r>
          </w:p>
        </w:tc>
      </w:tr>
    </w:tbl>
    <w:p>
      <w:pPr>
        <w:spacing w:after="0"/>
      </w:pPr>
    </w:p>
    <w:p>
      <w:r>
        <w:t>Employee ki assigned shift ke workingDays determine karte hain ke us din attendance required hai ya weekly off.</w:t>
      </w:r>
    </w:p>
    <w:p>
      <w:pPr>
        <w:pStyle w:val="Heading1"/>
        <w:keepNext/>
      </w:pPr>
      <w:r>
        <w:t>10. Department-wise Setup</w:t>
      </w:r>
    </w:p>
    <w:p>
      <w:pPr>
        <w:pStyle w:val="Callout"/>
        <w:shd w:fill="E8EEF5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Key rule: </w:t>
      </w:r>
      <w:r>
        <w:rPr>
          <w:rFonts w:ascii="Calibri" w:hAnsi="Calibri"/>
          <w:color w:val="203748"/>
          <w:sz w:val="21"/>
        </w:rPr>
        <w:t>Department timing automatically define nahi karta. Different department rules ke liye separate shifts create karke relevant employees ko assign karna zaroori hai.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200"/>
        <w:gridCol w:w="29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Department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Suggested shift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Example timing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Assignment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Operations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Operations Night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8:00 PM - 4:00 AM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Operations employees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Sales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Sales Day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10:00 AM - 4:30 PM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Sales employees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Flexible team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Flexible 6h/8h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Any start time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Selected employees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Shift Setup by HR</w:t>
      </w:r>
    </w:p>
    <w:p>
      <w:r>
        <w:t>Shifts sirf HR ya Super Admin create, edit aur delete kar sakte hain.</w:t>
      </w:r>
    </w:p>
    <w:p>
      <w:pPr>
        <w:pStyle w:val="ListNumber"/>
      </w:pPr>
      <w:r>
        <w:t>Shift name aur unique code enter karein.</w:t>
      </w:r>
    </w:p>
    <w:p>
      <w:pPr>
        <w:pStyle w:val="ListNumber"/>
      </w:pPr>
      <w:r>
        <w:t>Fixed ya Flexible type select karein.</w:t>
      </w:r>
    </w:p>
    <w:p>
      <w:pPr>
        <w:pStyle w:val="ListNumber"/>
      </w:pPr>
      <w:r>
        <w:t>Fixed shift ke liye start time, end time aur break configure karein.</w:t>
      </w:r>
    </w:p>
    <w:p>
      <w:pPr>
        <w:pStyle w:val="ListNumber"/>
      </w:pPr>
      <w:r>
        <w:t>Working days select karein.</w:t>
      </w:r>
    </w:p>
    <w:p>
      <w:pPr>
        <w:pStyle w:val="ListNumber"/>
      </w:pPr>
      <w:r>
        <w:t>Shift ko active rakhein.</w:t>
      </w:r>
    </w:p>
    <w:p>
      <w:pPr>
        <w:pStyle w:val="ListNumber"/>
      </w:pPr>
      <w:r>
        <w:t>Employee profile mein correct shift assign karein.</w:t>
      </w:r>
    </w:p>
    <w:p>
      <w:r>
        <w:t>Assigned employees wali shift delete nahi ho sakti; pehle employees ko reassign karna hoga.</w:t>
      </w:r>
    </w:p>
    <w:p>
      <w:pPr>
        <w:pStyle w:val="Heading1"/>
        <w:keepNext/>
      </w:pPr>
      <w:r>
        <w:t>12. Employee Without an Assigned Shift</w:t>
      </w:r>
    </w:p>
    <w:p>
      <w:r>
        <w:t>Specific shift na hone par General Shift company settings se use hoti hai.</w:t>
      </w:r>
    </w:p>
    <w:p>
      <w:pPr>
        <w:pStyle w:val="ListBullet"/>
      </w:pPr>
      <w:r>
        <w:t>Office start/end: Company Settings.</w:t>
      </w:r>
    </w:p>
    <w:p>
      <w:pPr>
        <w:pStyle w:val="ListBullet"/>
      </w:pPr>
      <w:r>
        <w:t>Weekend days: Company Settings.</w:t>
      </w:r>
    </w:p>
    <w:p>
      <w:pPr>
        <w:pStyle w:val="ListBullet"/>
      </w:pPr>
      <w:r>
        <w:t>Default required duty: 8 hours.</w:t>
      </w:r>
    </w:p>
    <w:p>
      <w:pPr>
        <w:pStyle w:val="ListBullet"/>
      </w:pPr>
      <w:r>
        <w:t>Default half-day: 4 hours.</w:t>
      </w:r>
    </w:p>
    <w:p>
      <w:pPr>
        <w:pStyle w:val="Callout"/>
        <w:shd w:fill="F2F4F7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Recommendation: </w:t>
      </w:r>
      <w:r>
        <w:rPr>
          <w:rFonts w:ascii="Calibri" w:hAnsi="Calibri"/>
          <w:color w:val="203748"/>
          <w:sz w:val="21"/>
        </w:rPr>
        <w:t>Har employee ko explicit shift assign karein taake ambiguity na ho.</w:t>
      </w:r>
    </w:p>
    <w:p>
      <w:pPr>
        <w:pStyle w:val="Heading1"/>
        <w:keepNext/>
      </w:pPr>
      <w:r>
        <w:t>13. Holidays and Office Closures</w:t>
      </w:r>
    </w:p>
    <w:p>
      <w:r>
        <w:t>Holiday sirf HR confirmation ke baad attendance par apply hoti hai.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Event type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Attendance effect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Full Day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Sign-in required nahi; status Holiday.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Half Day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Effective required minutes half.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Early Closure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Effective end time aur required work reduce.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 Opening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 calculation new opening time se.</w:t>
            </w:r>
          </w:p>
        </w:tc>
      </w:tr>
    </w:tbl>
    <w:p>
      <w:pPr>
        <w:spacing w:after="0"/>
      </w:pPr>
    </w:p>
    <w:p>
      <w:r>
        <w:t>Closure scope All, Department ya Shift ho sakta hai. Department matching case-insensitive hai. Closure paid ya unpaid mark ho sakti hai.</w:t>
      </w:r>
    </w:p>
    <w:p>
      <w:pPr>
        <w:pStyle w:val="Heading1"/>
        <w:keepNext/>
      </w:pPr>
      <w:r>
        <w:t>14. Leave, Absence and Daily Reconciliation</w:t>
      </w:r>
    </w:p>
    <w:p>
      <w:pPr>
        <w:pStyle w:val="ListBullet"/>
      </w:pPr>
      <w:r>
        <w:t>Approved leave available: attendance status On Leave.</w:t>
      </w:r>
    </w:p>
    <w:p>
      <w:pPr>
        <w:pStyle w:val="ListBullet"/>
      </w:pPr>
      <w:r>
        <w:t>No approved leave and no attendance on a working day: Absent.</w:t>
      </w:r>
    </w:p>
    <w:p>
      <w:pPr>
        <w:pStyle w:val="ListBullet"/>
      </w:pPr>
      <w:r>
        <w:t>Confirmed full-day holiday: Holiday/off.</w:t>
      </w:r>
    </w:p>
    <w:p>
      <w:pPr>
        <w:pStyle w:val="ListBullet"/>
      </w:pPr>
      <w:r>
        <w:t>Configured weekend: automatic Absent record nahi banta.</w:t>
      </w:r>
    </w:p>
    <w:p>
      <w:pPr>
        <w:pStyle w:val="ListBullet"/>
      </w:pPr>
      <w:r>
        <w:t>Attendance reset date se purane absent records regenerate nahi hote.</w:t>
      </w:r>
    </w:p>
    <w:p>
      <w:pPr>
        <w:pStyle w:val="Heading1"/>
        <w:keepNext/>
      </w:pPr>
      <w:r>
        <w:t>15. Missed Punch Rules</w:t>
      </w:r>
    </w:p>
    <w:p>
      <w:pPr>
        <w:pStyle w:val="Heading2"/>
        <w:keepNext/>
      </w:pPr>
      <w:r>
        <w:t>15.1 Missed Sign In</w:t>
      </w:r>
    </w:p>
    <w:p>
      <w:pPr>
        <w:pStyle w:val="ListBullet"/>
      </w:pPr>
      <w:r>
        <w:t>Previous-day reconciliation Absent record create karti hai.</w:t>
      </w:r>
    </w:p>
    <w:p>
      <w:pPr>
        <w:pStyle w:val="ListBullet"/>
      </w:pPr>
      <w:r>
        <w:t>Missed sign-in ek late violation count karta hai.</w:t>
      </w:r>
    </w:p>
    <w:p>
      <w:pPr>
        <w:pStyle w:val="ListBullet"/>
      </w:pPr>
      <w:r>
        <w:t>Employee ko notification aur regularization option milta hai.</w:t>
      </w:r>
    </w:p>
    <w:p>
      <w:pPr>
        <w:pStyle w:val="Heading2"/>
        <w:keepNext/>
      </w:pPr>
      <w:r>
        <w:t>15.2 Missed Sign Out</w:t>
      </w:r>
    </w:p>
    <w:p>
      <w:pPr>
        <w:pStyle w:val="ListBullet"/>
      </w:pPr>
      <w:r>
        <w:t>System scheduled end ko fake sign-out nahi banata.</w:t>
      </w:r>
    </w:p>
    <w:p>
      <w:pPr>
        <w:pStyle w:val="ListBullet"/>
      </w:pPr>
      <w:r>
        <w:t>Worked hours assume nahi kiye jate.</w:t>
      </w:r>
    </w:p>
    <w:p>
      <w:pPr>
        <w:pStyle w:val="ListBullet"/>
      </w:pPr>
      <w:r>
        <w:t>Status Incomplete aur worked minutes zero hote hain.</w:t>
      </w:r>
    </w:p>
    <w:p>
      <w:pPr>
        <w:pStyle w:val="ListBullet"/>
      </w:pPr>
      <w:r>
        <w:t>Missed sign-out ek late violation count karta hai.</w:t>
      </w:r>
    </w:p>
    <w:p>
      <w:pPr>
        <w:pStyle w:val="ListBullet"/>
      </w:pPr>
      <w:r>
        <w:t>Employee correction request submit kar sakta hai.</w:t>
      </w:r>
    </w:p>
    <w:p>
      <w:pPr>
        <w:pStyle w:val="Heading1"/>
        <w:keepNext/>
      </w:pPr>
      <w:r>
        <w:t>16. Late Count Policy</w:t>
      </w:r>
    </w:p>
    <w:p>
      <w:r>
        <w:t>Har late sign-in aur eligible missed punch employee lateCount increment karta hai.</w:t>
      </w:r>
    </w:p>
    <w:p>
      <w:pPr>
        <w:pStyle w:val="Callout"/>
        <w:shd w:fill="F2F4F7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Every third late: </w:t>
      </w:r>
      <w:r>
        <w:rPr>
          <w:rFonts w:ascii="Calibri" w:hAnsi="Calibri"/>
          <w:color w:val="203748"/>
          <w:sz w:val="21"/>
        </w:rPr>
        <w:t>Attendance note mein '3rd late mark - 1 leave deduction pending' add hota hai. Current attendance service direct leave balance deduction execute nahi karti.</w:t>
      </w:r>
    </w:p>
    <w:p>
      <w:r>
        <w:t>Approved late waiver late minutes zero karta hai, Late ko Present bana sakta hai aur employee late count ek kam karta hai.</w:t>
      </w:r>
    </w:p>
    <w:p>
      <w:pPr>
        <w:pStyle w:val="Heading1"/>
        <w:keepNext/>
      </w:pPr>
      <w:r>
        <w:t>17. Manual Correction and Regularization</w:t>
      </w:r>
    </w:p>
    <w:p>
      <w:pPr>
        <w:pStyle w:val="Heading2"/>
        <w:keepNext/>
      </w:pPr>
      <w:r>
        <w:t>17.1 HR manual correction</w:t>
      </w:r>
    </w:p>
    <w:p>
      <w:pPr>
        <w:pStyle w:val="ListBullet"/>
      </w:pPr>
      <w:r>
        <w:t>Manual correction sirf HR aur Super Admin kar sakte hain.</w:t>
      </w:r>
    </w:p>
    <w:p>
      <w:pPr>
        <w:pStyle w:val="ListBullet"/>
      </w:pPr>
      <w:r>
        <w:t>Selected attendance ki sign-in date fixed hoti hai; sirf time change hota hai.</w:t>
      </w:r>
    </w:p>
    <w:p>
      <w:pPr>
        <w:pStyle w:val="ListBullet"/>
      </w:pPr>
      <w:r>
        <w:t>Overnight fixed shift ka sign-out next date par fixed hota hai.</w:t>
      </w:r>
    </w:p>
    <w:p>
      <w:pPr>
        <w:pStyle w:val="ListBullet"/>
      </w:pPr>
      <w:r>
        <w:t>Sign-out hamesha sign-in ke baad hona chahiye.</w:t>
      </w:r>
    </w:p>
    <w:p>
      <w:pPr>
        <w:pStyle w:val="ListBullet"/>
      </w:pPr>
      <w:r>
        <w:t>Correction ke baad late, early leave, worked time aur status recalculate hote hain.</w:t>
      </w:r>
    </w:p>
    <w:p>
      <w:pPr>
        <w:pStyle w:val="Heading2"/>
        <w:keepNext/>
      </w:pPr>
      <w:r>
        <w:t>17.2 Employee regularization</w:t>
      </w:r>
    </w:p>
    <w:p>
      <w:r>
        <w:t>Employee sirf apni attendance ke liye Time Correction ya Late Waiver request submit kar sakta hai.</w:t>
      </w:r>
    </w:p>
    <w:p>
      <w:r>
        <w:t>Approver resolution current system mein Manager -&gt; Team Lead -&gt; HR -&gt; fallback Super Admin ho sakti hai. Manager/Team Lead sirf assigned request review karte hain; HR elevated reviewer hai.</w:t>
      </w:r>
    </w:p>
    <w:p>
      <w:pPr>
        <w:pStyle w:val="Heading1"/>
        <w:keepNext/>
      </w:pPr>
      <w:r>
        <w:t>18. Attendance Visibility and Permissions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900"/>
        <w:gridCol w:w="27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Role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Attendance visibility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Correction control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Employee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Own attendance only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Regularization request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Team Lead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Assigned team members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Assigned request review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Manager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Direct reports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Assigned request review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HR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All normal company employees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Manual correction and review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Super Admin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All employees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Full correction and review</w:t>
            </w:r>
          </w:p>
        </w:tc>
      </w:tr>
    </w:tbl>
    <w:p>
      <w:pPr>
        <w:spacing w:after="0"/>
      </w:pPr>
    </w:p>
    <w:p>
      <w:r>
        <w:t>Non-Super Admin roles Super Admin attendance nahi dekh sakte.</w:t>
      </w:r>
    </w:p>
    <w:p>
      <w:pPr>
        <w:pStyle w:val="Heading1"/>
        <w:keepNext/>
      </w:pPr>
      <w:r>
        <w:t>19. Super Admin Attendance Exemption</w:t>
      </w:r>
    </w:p>
    <w:p>
      <w:pPr>
        <w:pStyle w:val="ListBullet"/>
      </w:pPr>
      <w:r>
        <w:t>Late, Half Day aur Absent penalties apply nahi hoti.</w:t>
      </w:r>
    </w:p>
    <w:p>
      <w:pPr>
        <w:pStyle w:val="ListBullet"/>
      </w:pPr>
      <w:r>
        <w:t>Off-day restriction apply nahi hoti.</w:t>
      </w:r>
    </w:p>
    <w:p>
      <w:pPr>
        <w:pStyle w:val="ListBullet"/>
      </w:pPr>
      <w:r>
        <w:t>Open attendance scheduled end par auto-close ho sakti hai.</w:t>
      </w:r>
    </w:p>
    <w:p>
      <w:pPr>
        <w:pStyle w:val="ListBullet"/>
      </w:pPr>
      <w:r>
        <w:t>Status Present normalize hota hai.</w:t>
      </w:r>
    </w:p>
    <w:p>
      <w:pPr>
        <w:pStyle w:val="Heading1"/>
        <w:keepNext/>
      </w:pPr>
      <w:r>
        <w:t>20. Live Updates and Downstream Effects</w:t>
      </w:r>
    </w:p>
    <w:p>
      <w:r>
        <w:t>Successful biometric attendance processing ke baad Socket.IO refresh events in modules ko update karte hain:</w:t>
      </w:r>
    </w:p>
    <w:p>
      <w:pPr>
        <w:pStyle w:val="ListBullet"/>
      </w:pPr>
      <w:r>
        <w:t>Attendance</w:t>
      </w:r>
    </w:p>
    <w:p>
      <w:pPr>
        <w:pStyle w:val="ListBullet"/>
      </w:pPr>
      <w:r>
        <w:t>Dashboard</w:t>
      </w:r>
    </w:p>
    <w:p>
      <w:pPr>
        <w:pStyle w:val="ListBullet"/>
      </w:pPr>
      <w:r>
        <w:t>Reports</w:t>
      </w:r>
    </w:p>
    <w:p>
      <w:pPr>
        <w:pStyle w:val="ListBullet"/>
      </w:pPr>
      <w:r>
        <w:t>Payroll</w:t>
      </w:r>
    </w:p>
    <w:p>
      <w:pPr>
        <w:pStyle w:val="Callout"/>
        <w:shd w:fill="F2F4F7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Dependency: </w:t>
      </w:r>
      <w:r>
        <w:rPr>
          <w:rFonts w:ascii="Calibri" w:hAnsi="Calibri"/>
          <w:color w:val="203748"/>
          <w:sz w:val="21"/>
        </w:rPr>
        <w:t>Live update tabhi aayegi jab biometric device punch backend ko successfully receive ho aur employee mapping valid ho.</w:t>
      </w:r>
    </w:p>
    <w:p>
      <w:pPr>
        <w:pStyle w:val="Heading1"/>
        <w:keepNext/>
      </w:pPr>
      <w:r>
        <w:t>21. Attendance Status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Status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Meaning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Present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Full required duty complete.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Late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Arrival grace ke baad, full duty otherwise complete.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Half Day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Arrival threshold cross ya half-day work complete.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Absent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No valid attendance ya half-day minimum se kam work.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Incomplete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Sign-in hai magar valid sign-out missing.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On Leave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Approved leave recorded.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Holiday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Confirmed applicable company closure.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Weekend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Configured non-working day.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HR Setup Checklist</w:t>
      </w:r>
    </w:p>
    <w:p>
      <w:pPr>
        <w:pStyle w:val="ListNumber"/>
      </w:pPr>
      <w:r>
        <w:t>Company timezone Asia/Karachi verify karein.</w:t>
      </w:r>
    </w:p>
    <w:p>
      <w:pPr>
        <w:pStyle w:val="ListNumber"/>
      </w:pPr>
      <w:r>
        <w:t>Company weekend days configure karein.</w:t>
      </w:r>
    </w:p>
    <w:p>
      <w:pPr>
        <w:pStyle w:val="ListNumber"/>
      </w:pPr>
      <w:r>
        <w:t>Departments verify karein.</w:t>
      </w:r>
    </w:p>
    <w:p>
      <w:pPr>
        <w:pStyle w:val="ListNumber"/>
      </w:pPr>
      <w:r>
        <w:t>Har timing pattern ke liye separate shift create karein.</w:t>
      </w:r>
    </w:p>
    <w:p>
      <w:pPr>
        <w:pStyle w:val="ListNumber"/>
      </w:pPr>
      <w:r>
        <w:t>Shift working days verify karein.</w:t>
      </w:r>
    </w:p>
    <w:p>
      <w:pPr>
        <w:pStyle w:val="ListNumber"/>
      </w:pPr>
      <w:r>
        <w:t>Har employee ko correct active shift assign karein.</w:t>
      </w:r>
    </w:p>
    <w:p>
      <w:pPr>
        <w:pStyle w:val="ListNumber"/>
      </w:pPr>
      <w:r>
        <w:t>Manager aur Team Lead reporting mapping set karein.</w:t>
      </w:r>
    </w:p>
    <w:p>
      <w:pPr>
        <w:pStyle w:val="ListNumber"/>
      </w:pPr>
      <w:r>
        <w:t>Biometric Device User ID exact machine User ID se match karein.</w:t>
      </w:r>
    </w:p>
    <w:p>
      <w:pPr>
        <w:pStyle w:val="ListNumber"/>
      </w:pPr>
      <w:r>
        <w:t>BIOMETRIC_TIME_OFFSET_HOURS=12 verify karein.</w:t>
      </w:r>
    </w:p>
    <w:p>
      <w:pPr>
        <w:pStyle w:val="ListNumber"/>
      </w:pPr>
      <w:r>
        <w:t>Department/shift-specific holidays configure aur confirm karein.</w:t>
      </w:r>
    </w:p>
    <w:p>
      <w:pPr>
        <w:pStyle w:val="ListNumber"/>
      </w:pPr>
      <w:r>
        <w:t>Test employee ka fresh Sign In aur Sign Out karein.</w:t>
      </w:r>
    </w:p>
    <w:p>
      <w:pPr>
        <w:pStyle w:val="ListNumber"/>
      </w:pPr>
      <w:r>
        <w:t>Attendance, dashboard aur payroll recalculation verify karein.</w:t>
      </w:r>
    </w:p>
    <w:p>
      <w:pPr>
        <w:pStyle w:val="Heading1"/>
        <w:keepNext/>
      </w:pPr>
      <w:r>
        <w:t>23. Physical Biometric Acceptance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Step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203748"/>
                <w:sz w:val="19"/>
              </w:rPr>
              <w:t>Expected result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Backend starts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Device connected and polling/realtime active.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Mapped employee first punch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Attendance created; action sign_in.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Same employee second punch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Same attendance updated; action sign_out.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Machine time +12 correction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Correct date/time including midnight rollover.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Duplicate event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Ignored; no duplicate attendance.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Frontend open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22222"/>
                <w:sz w:val="19"/>
              </w:rPr>
              <w:t>Attendance appears and live modules refresh.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24. Final HR Notes</w:t>
      </w:r>
    </w:p>
    <w:p>
      <w:pPr>
        <w:pStyle w:val="Callout"/>
        <w:shd w:fill="E8EEF5"/>
        <w:pBdr>
          <w:left w:val="single" w:sz="16" w:space="8" w:color="2E74B5"/>
        </w:pBdr>
      </w:pPr>
      <w:r>
        <w:rPr>
          <w:rFonts w:ascii="Calibri" w:hAnsi="Calibri"/>
          <w:b/>
          <w:color w:val="203748"/>
          <w:sz w:val="21"/>
        </w:rPr>
        <w:t xml:space="preserve">Most important: </w:t>
      </w:r>
      <w:r>
        <w:rPr>
          <w:rFonts w:ascii="Calibri" w:hAnsi="Calibri"/>
          <w:color w:val="203748"/>
          <w:sz w:val="21"/>
        </w:rPr>
        <w:t>Department khud attendance timing decide nahi karta. Employee ki assigned shift timing aur working days decide karte hain. Department targeted holiday/closure ke scope ke liye use hota hai.</w:t>
      </w:r>
    </w:p>
    <w:p>
      <w:r>
        <w:t>Policy ya timing change karte waqt existing open attendance records apne sign-in ke waqt captured shift snapshot par complete hote hain; shift edit open record ki requirement ko retroactively change nahi karti.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8"/>
      </w:rPr>
      <w:t>HRMS Attendance Policy &amp;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288" w:lineRule="auto"/>
      <w:ind w:left="259" w:right="259"/>
    </w:pPr>
    <w:rPr>
      <w:rFonts w:ascii="Calibri" w:hAnsi="Calibri"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Attendance Rules - HR Guide</dc:title>
  <dc:subject>Attendance policy, biometric rules, shift setup and permissions</dc:subject>
  <dc:creator>HRMS</dc:creator>
  <cp:keywords>HRMS, Attendance, HR, Biometric, Shift Policy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